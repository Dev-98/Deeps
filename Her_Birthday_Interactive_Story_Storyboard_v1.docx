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HER BIRTHDAY — INTERACTIVE STORY</w:t>
      </w:r>
    </w:p>
    <w:p>
      <w:pPr>
        <w:jc w:val="center"/>
      </w:pPr>
      <w:r>
        <w:rPr>
          <w:i/>
        </w:rPr>
        <w:t>Storyboard • Creative Direction • Technical Build Plan</w:t>
      </w:r>
    </w:p>
    <w:p>
      <w:r>
        <w:t>Version 1.0 — working production document</w:t>
      </w:r>
    </w:p>
    <w:p>
      <w:pPr>
        <w:pStyle w:val="Heading1"/>
      </w:pPr>
      <w:r>
        <w:t>1. Project Vision</w:t>
      </w:r>
    </w:p>
    <w:p>
      <w:r>
        <w:t>This is not a conventional birthday webpage. It is a small interactive story/game made specifically for her: curiosity first, playful moments second, nostalgia and affection third, anticipation fourth, then the birthday and video reveal.</w:t>
      </w:r>
    </w:p>
    <w:p>
      <w:r>
        <w:t>Emotional curve: Curiosity → Playfulness → Nostalgia → Affection → Anticipation → Surprise → Emotion</w:t>
      </w:r>
    </w:p>
    <w:p>
      <w:pPr>
        <w:pStyle w:val="Heading1"/>
      </w:pPr>
      <w:r>
        <w:t>2. Personal Visual Direction</w:t>
      </w:r>
    </w:p>
    <w:p>
      <w:r>
        <w:t>Her love of chocolate, together with the chocolate/brown association between you two, becomes a subtle visual motif.</w:t>
      </w:r>
    </w:p>
    <w:p>
      <w:pPr>
        <w:pStyle w:val="ListBullet"/>
      </w:pPr>
      <w:r>
        <w:t>Base: warm cream / ivory.</w:t>
      </w:r>
    </w:p>
    <w:p>
      <w:pPr>
        <w:pStyle w:val="ListBullet"/>
      </w:pPr>
      <w:r>
        <w:t>Primary dark: deep cocoa/chocolate brown.</w:t>
      </w:r>
    </w:p>
    <w:p>
      <w:pPr>
        <w:pStyle w:val="ListBullet"/>
      </w:pPr>
      <w:r>
        <w:t>Secondary: caramel, mocha and one restrained accent color chosen later.</w:t>
      </w:r>
    </w:p>
    <w:p>
      <w:pPr>
        <w:pStyle w:val="ListBullet"/>
      </w:pPr>
      <w:r>
        <w:t>Chocolate appears through small environmental details—wrappers, bars, drips, café textures, crumbs or hidden collectibles—not on every screen.</w:t>
      </w:r>
    </w:p>
    <w:p>
      <w:pPr>
        <w:pStyle w:val="ListBullet"/>
      </w:pPr>
      <w:r>
        <w:t>Overall mood: warm, cozy, intimate, elegant and slightly playful.</w:t>
      </w:r>
    </w:p>
    <w:p>
      <w:pPr>
        <w:pStyle w:val="Heading1"/>
      </w:pPr>
      <w:r>
        <w:t>3. Writing Rule</w:t>
      </w:r>
    </w:p>
    <w:p>
      <w:r>
        <w:t>Because you are also giving her a handwritten letter, the website should complement it rather than duplicate it. Website copy should be short, visual and specific: inside jokes, memory captions, playful dialogue, song/photo context and a concise final thought. Save the long emotional reflection, promises and full love letter for the handwritten gift.</w:t>
      </w:r>
    </w:p>
    <w:p>
      <w:pPr>
        <w:pStyle w:val="Heading1"/>
      </w:pPr>
      <w:r>
        <w:t>4. Locked Technical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Choice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Framework</w:t>
            </w:r>
          </w:p>
        </w:tc>
        <w:tc>
          <w:tcPr>
            <w:tcW w:type="dxa" w:w="3360"/>
          </w:tcPr>
          <w:p>
            <w:r>
              <w:t>Next.js + App Router</w:t>
            </w:r>
          </w:p>
        </w:tc>
        <w:tc>
          <w:tcPr>
            <w:tcW w:type="dxa" w:w="3360"/>
          </w:tcPr>
          <w:p>
            <w:r>
              <w:t>Routing and application structure.</w:t>
            </w:r>
          </w:p>
        </w:tc>
      </w:tr>
      <w:tr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React + TypeScript</w:t>
            </w:r>
          </w:p>
        </w:tc>
        <w:tc>
          <w:tcPr>
            <w:tcW w:type="dxa" w:w="3360"/>
          </w:tcPr>
          <w:p>
            <w:r>
              <w:t>Component architecture and type safety.</w:t>
            </w:r>
          </w:p>
        </w:tc>
      </w:tr>
      <w:tr>
        <w:tc>
          <w:tcPr>
            <w:tcW w:type="dxa" w:w="3360"/>
          </w:tcPr>
          <w:p>
            <w:r>
              <w:t>Styling</w:t>
            </w:r>
          </w:p>
        </w:tc>
        <w:tc>
          <w:tcPr>
            <w:tcW w:type="dxa" w:w="3360"/>
          </w:tcPr>
          <w:p>
            <w:r>
              <w:t>Tailwind CSS</w:t>
            </w:r>
          </w:p>
        </w:tc>
        <w:tc>
          <w:tcPr>
            <w:tcW w:type="dxa" w:w="3360"/>
          </w:tcPr>
          <w:p>
            <w:r>
              <w:t>Responsive styling and design tokens.</w:t>
            </w:r>
          </w:p>
        </w:tc>
      </w:tr>
      <w:tr>
        <w:tc>
          <w:tcPr>
            <w:tcW w:type="dxa" w:w="3360"/>
          </w:tcPr>
          <w:p>
            <w:r>
              <w:t>UI animation</w:t>
            </w:r>
          </w:p>
        </w:tc>
        <w:tc>
          <w:tcPr>
            <w:tcW w:type="dxa" w:w="3360"/>
          </w:tcPr>
          <w:p>
            <w:r>
              <w:t>Motion for React</w:t>
            </w:r>
          </w:p>
        </w:tc>
        <w:tc>
          <w:tcPr>
            <w:tcW w:type="dxa" w:w="3360"/>
          </w:tcPr>
          <w:p>
            <w:r>
              <w:t>Hover, tap, drag, layout and enter/exit interactions.</w:t>
            </w:r>
          </w:p>
        </w:tc>
      </w:tr>
      <w:tr>
        <w:tc>
          <w:tcPr>
            <w:tcW w:type="dxa" w:w="3360"/>
          </w:tcPr>
          <w:p>
            <w:r>
              <w:t>Cinematic animation</w:t>
            </w:r>
          </w:p>
        </w:tc>
        <w:tc>
          <w:tcPr>
            <w:tcW w:type="dxa" w:w="3360"/>
          </w:tcPr>
          <w:p>
            <w:r>
              <w:t>GSAP</w:t>
            </w:r>
          </w:p>
        </w:tc>
        <w:tc>
          <w:tcPr>
            <w:tcW w:type="dxa" w:w="3360"/>
          </w:tcPr>
          <w:p>
            <w:r>
              <w:t>Precise, sequenced scene choreography.</w:t>
            </w:r>
          </w:p>
        </w:tc>
      </w:tr>
      <w:tr>
        <w:tc>
          <w:tcPr>
            <w:tcW w:type="dxa" w:w="3360"/>
          </w:tcPr>
          <w:p>
            <w:r>
              <w:t>3D</w:t>
            </w:r>
          </w:p>
        </w:tc>
        <w:tc>
          <w:tcPr>
            <w:tcW w:type="dxa" w:w="3360"/>
          </w:tcPr>
          <w:p>
            <w:r>
              <w:t>Three.js — optional</w:t>
            </w:r>
          </w:p>
        </w:tc>
        <w:tc>
          <w:tcPr>
            <w:tcW w:type="dxa" w:w="3360"/>
          </w:tcPr>
          <w:p>
            <w:r>
              <w:t>One special 3D scene if it genuinely improves the story.</w:t>
            </w:r>
          </w:p>
        </w:tc>
      </w:tr>
      <w:tr>
        <w:tc>
          <w:tcPr>
            <w:tcW w:type="dxa" w:w="3360"/>
          </w:tcPr>
          <w:p>
            <w:r>
              <w:t>State</w:t>
            </w:r>
          </w:p>
        </w:tc>
        <w:tc>
          <w:tcPr>
            <w:tcW w:type="dxa" w:w="3360"/>
          </w:tcPr>
          <w:p>
            <w:r>
              <w:t>React state + localStorage</w:t>
            </w:r>
          </w:p>
        </w:tc>
        <w:tc>
          <w:tcPr>
            <w:tcW w:type="dxa" w:w="3360"/>
          </w:tcPr>
          <w:p>
            <w:r>
              <w:t>Progress, secrets, quiz results and unlocks.</w:t>
            </w:r>
          </w:p>
        </w:tc>
      </w:tr>
      <w:tr>
        <w:tc>
          <w:tcPr>
            <w:tcW w:type="dxa" w:w="3360"/>
          </w:tcPr>
          <w:p>
            <w:r>
              <w:t>Backend/database</w:t>
            </w:r>
          </w:p>
        </w:tc>
        <w:tc>
          <w:tcPr>
            <w:tcW w:type="dxa" w:w="3360"/>
          </w:tcPr>
          <w:p>
            <w:r>
              <w:t>None initially</w:t>
            </w:r>
          </w:p>
        </w:tc>
        <w:tc>
          <w:tcPr>
            <w:tcW w:type="dxa" w:w="3360"/>
          </w:tcPr>
          <w:p>
            <w:r>
              <w:t>Keep the experience simple.</w:t>
            </w:r>
          </w:p>
        </w:tc>
      </w:tr>
      <w:tr>
        <w:tc>
          <w:tcPr>
            <w:tcW w:type="dxa" w:w="3360"/>
          </w:tcPr>
          <w:p>
            <w:r>
              <w:t>Code</w:t>
            </w:r>
          </w:p>
        </w:tc>
        <w:tc>
          <w:tcPr>
            <w:tcW w:type="dxa" w:w="3360"/>
          </w:tcPr>
          <w:p>
            <w:r>
              <w:t>GitHub</w:t>
            </w:r>
          </w:p>
        </w:tc>
        <w:tc>
          <w:tcPr>
            <w:tcW w:type="dxa" w:w="3360"/>
          </w:tcPr>
          <w:p>
            <w:r>
              <w:t>Version control.</w:t>
            </w:r>
          </w:p>
        </w:tc>
      </w:tr>
      <w:tr>
        <w:tc>
          <w:tcPr>
            <w:tcW w:type="dxa" w:w="3360"/>
          </w:tcPr>
          <w:p>
            <w:r>
              <w:t>Hosting</w:t>
            </w:r>
          </w:p>
        </w:tc>
        <w:tc>
          <w:tcPr>
            <w:tcW w:type="dxa" w:w="3360"/>
          </w:tcPr>
          <w:p>
            <w:r>
              <w:t>Vercel</w:t>
            </w:r>
          </w:p>
        </w:tc>
        <w:tc>
          <w:tcPr>
            <w:tcW w:type="dxa" w:w="3360"/>
          </w:tcPr>
          <w:p>
            <w:r>
              <w:t>Public HTTPS deployment and preview deployments.</w:t>
            </w:r>
          </w:p>
        </w:tc>
      </w:tr>
      <w:tr>
        <w:tc>
          <w:tcPr>
            <w:tcW w:type="dxa" w:w="3360"/>
          </w:tcPr>
          <w:p>
            <w:r>
              <w:t>Media</w:t>
            </w:r>
          </w:p>
        </w:tc>
        <w:tc>
          <w:tcPr>
            <w:tcW w:type="dxa" w:w="3360"/>
          </w:tcPr>
          <w:p>
            <w:r>
              <w:t>Optimized assets initially</w:t>
            </w:r>
          </w:p>
        </w:tc>
        <w:tc>
          <w:tcPr>
            <w:tcW w:type="dxa" w:w="3360"/>
          </w:tcPr>
          <w:p>
            <w:r>
              <w:t>WebP/AVIF images; compressed video/audio.</w:t>
            </w:r>
          </w:p>
        </w:tc>
      </w:tr>
    </w:tbl>
    <w:p>
      <w:r>
        <w:t>Next.js App Router uses file-system routing, with folders representing route segments and page.tsx defining accessible routes. Static assets can live under public/. citeturn0search2turn0search9</w:t>
      </w:r>
    </w:p>
    <w:p>
      <w:r>
        <w:t>Motion for React supports enter/exit animation plus hover, tap, pan, drag, focus and in-view interactions, making it well suited to the playful UI. citeturn0search0turn0search3</w:t>
      </w:r>
    </w:p>
    <w:p>
      <w:r>
        <w:t>GSAP timelines provide precise sequencing of multiple animations, which is useful for cinematic transitions. citeturn0search7</w:t>
      </w:r>
    </w:p>
    <w:p>
      <w:pPr>
        <w:pStyle w:val="Heading1"/>
      </w:pPr>
      <w:r>
        <w:t>5. Experience Architecture</w:t>
      </w:r>
    </w:p>
    <w:p>
      <w:r>
        <w:t>The chapters below are story chapters, not necessarily ten separate pages. Keep the experience continuous while using routes for major logical sections.</w:t>
      </w:r>
    </w:p>
    <w:p>
      <w:pPr>
        <w:pStyle w:val="ListBullet"/>
      </w:pPr>
      <w:r>
        <w:t>/ — entry / secret door</w:t>
      </w:r>
    </w:p>
    <w:p>
      <w:pPr>
        <w:pStyle w:val="ListBullet"/>
      </w:pPr>
      <w:r>
        <w:t>/story — relationship world and memories</w:t>
      </w:r>
    </w:p>
    <w:p>
      <w:pPr>
        <w:pStyle w:val="ListBullet"/>
      </w:pPr>
      <w:r>
        <w:t>/game — quiz</w:t>
      </w:r>
    </w:p>
    <w:p>
      <w:pPr>
        <w:pStyle w:val="ListBullet"/>
      </w:pPr>
      <w:r>
        <w:t>/letters — envelopes</w:t>
      </w:r>
    </w:p>
    <w:p>
      <w:pPr>
        <w:pStyle w:val="ListBullet"/>
      </w:pPr>
      <w:r>
        <w:t>/soundtrack — music</w:t>
      </w:r>
    </w:p>
    <w:p>
      <w:pPr>
        <w:pStyle w:val="ListBullet"/>
      </w:pPr>
      <w:r>
        <w:t>/memories — photo interactions</w:t>
      </w:r>
    </w:p>
    <w:p>
      <w:pPr>
        <w:pStyle w:val="ListBullet"/>
      </w:pPr>
      <w:r>
        <w:t>/wish — cake</w:t>
      </w:r>
    </w:p>
    <w:p>
      <w:pPr>
        <w:pStyle w:val="ListBullet"/>
      </w:pPr>
      <w:r>
        <w:t>/final — celebration/video/final message</w:t>
      </w:r>
    </w:p>
    <w:p>
      <w:pPr>
        <w:pStyle w:val="Heading1"/>
      </w:pPr>
      <w:r>
        <w:t>6. Master Storyboard</w:t>
      </w:r>
    </w:p>
    <w:p>
      <w:r>
        <w:t>START → SECRET DOOR → BEFORE YOU → OUR STORY → THE GAME → LETTER ROOM → OUR SOUNDTRACK → MEMORY LANE → SECRET HUNT → THE WISH → BIRTHDAY → ONE MORE THING → FINAL</w:t>
      </w:r>
    </w:p>
    <w:p>
      <w:pPr>
        <w:pStyle w:val="Heading2"/>
      </w:pPr>
      <w:r>
        <w:t>00 — THE SECRET DOOR 🔐</w:t>
      </w:r>
    </w:p>
    <w:p>
      <w:r>
        <w:t>Purpose: Create mystery; do not reveal the birthday immediately.</w:t>
      </w:r>
    </w:p>
    <w:p>
      <w:r>
        <w:t>Interaction/content: Personal identity question, nickname, inside-joke answer or code.</w:t>
      </w:r>
    </w:p>
    <w:p>
      <w:r>
        <w:t>Transition/payoff: Correct answer unlocks a physical-looking door; camera moves through it.</w:t>
      </w:r>
    </w:p>
    <w:p>
      <w:pPr>
        <w:pStyle w:val="Heading2"/>
      </w:pPr>
      <w:r>
        <w:t>01 — BEFORE YOU 🌱</w:t>
      </w:r>
    </w:p>
    <w:p>
      <w:r>
        <w:t>Purpose: Establish emotional tone.</w:t>
      </w:r>
    </w:p>
    <w:p>
      <w:r>
        <w:t>Interaction/content: Quiet little world starts almost empty. Text progresses from “Before you…” to “And then you happened.”</w:t>
      </w:r>
    </w:p>
    <w:p>
      <w:r>
        <w:t>Transition/payoff: The world blooms and becomes the relationship map.</w:t>
      </w:r>
    </w:p>
    <w:p>
      <w:pPr>
        <w:pStyle w:val="Heading2"/>
      </w:pPr>
      <w:r>
        <w:t>02 — OUR STORY 🧭</w:t>
      </w:r>
    </w:p>
    <w:p>
      <w:r>
        <w:t>Purpose: Tell the relationship story without a generic vertical timeline.</w:t>
      </w:r>
    </w:p>
    <w:p>
      <w:r>
        <w:t>Interaction/content: Illustrated map with 3–7 locations representing real moments. Each opens a photo/scene/short story.</w:t>
      </w:r>
    </w:p>
    <w:p>
      <w:r>
        <w:t>Transition/payoff: Some locations may unlock only after others are explored.</w:t>
      </w:r>
    </w:p>
    <w:p>
      <w:pPr>
        <w:pStyle w:val="Heading2"/>
      </w:pPr>
      <w:r>
        <w:t>03 — THE GAME 🎮</w:t>
      </w:r>
    </w:p>
    <w:p>
      <w:r>
        <w:t>Purpose: Inject playful chaos.</w:t>
      </w:r>
    </w:p>
    <w:p>
      <w:r>
        <w:t>Interaction/content: About five relationship questions. Correct answers get affectionate reactions; wrong answers get teasing reactions.</w:t>
      </w:r>
    </w:p>
    <w:p>
      <w:r>
        <w:t>Transition/payoff: Final “question” becomes a mystery door.</w:t>
      </w:r>
    </w:p>
    <w:p>
      <w:pPr>
        <w:pStyle w:val="Heading2"/>
      </w:pPr>
      <w:r>
        <w:t>04 — THE LETTER ROOM 💌</w:t>
      </w:r>
    </w:p>
    <w:p>
      <w:r>
        <w:t>Purpose: Add personal writing without replacing the handwritten letter.</w:t>
      </w:r>
    </w:p>
    <w:p>
      <w:r>
        <w:t>Interaction/content: Several envelopes: Open Me; When You Need To Smile; One I Almost Didn't Write; Definitely Don't Open.</w:t>
      </w:r>
    </w:p>
    <w:p>
      <w:r>
        <w:t>Transition/payoff: Short messages, jokes and one genuine note. The last envelope leads onward.</w:t>
      </w:r>
    </w:p>
    <w:p>
      <w:pPr>
        <w:pStyle w:val="Heading2"/>
      </w:pPr>
      <w:r>
        <w:t>05 — OUR SOUNDTRACK 🎵</w:t>
      </w:r>
    </w:p>
    <w:p>
      <w:r>
        <w:t>Purpose: Use songs as memory triggers.</w:t>
      </w:r>
    </w:p>
    <w:p>
      <w:r>
        <w:t>Interaction/content: Cassette/record-player interface with 3–5 meaningful songs and a short note for each.</w:t>
      </w:r>
    </w:p>
    <w:p>
      <w:r>
        <w:t>Transition/payoff: Media object transitions into a photo/memory.</w:t>
      </w:r>
    </w:p>
    <w:p>
      <w:pPr>
        <w:pStyle w:val="Heading2"/>
      </w:pPr>
      <w:r>
        <w:t>06 — MEMORY LANE 📸</w:t>
      </w:r>
    </w:p>
    <w:p>
      <w:r>
        <w:t>Purpose: Make photos interactive rather than a gallery.</w:t>
      </w:r>
    </w:p>
    <w:p>
      <w:r>
        <w:t>Interaction/content: Blur-to-reveal, flip cards, matching, drag-to-reveal, polaroids or zooming.</w:t>
      </w:r>
    </w:p>
    <w:p>
      <w:r>
        <w:t>Transition/payoff: A memory can contain a clue for the secret hunt.</w:t>
      </w:r>
    </w:p>
    <w:p>
      <w:pPr>
        <w:pStyle w:val="Heading2"/>
      </w:pPr>
      <w:r>
        <w:t>07 — THE SECRET HUNT 🕵️</w:t>
      </w:r>
    </w:p>
    <w:p>
      <w:r>
        <w:t>Purpose: Reward exploration across previous chapters.</w:t>
      </w:r>
    </w:p>
    <w:p>
      <w:r>
        <w:t>Interaction/content: Hide five tiny recurring objects: hearts, keys, stars, flowers or chocolate-themed objects. Show subtle progress such as 3/5.</w:t>
      </w:r>
    </w:p>
    <w:p>
      <w:r>
        <w:t>Transition/payoff: Finding all five unlocks a hidden door.</w:t>
      </w:r>
    </w:p>
    <w:p>
      <w:pPr>
        <w:pStyle w:val="Heading2"/>
      </w:pPr>
      <w:r>
        <w:t>08 — THE WISH 🎂</w:t>
      </w:r>
    </w:p>
    <w:p>
      <w:r>
        <w:t>Purpose: Turn the experience clearly toward her birthday.</w:t>
      </w:r>
    </w:p>
    <w:p>
      <w:r>
        <w:t>Interaction/content: Cake + candle. Click/swipe to extinguish; microphone blowing can be an optional enhancement.</w:t>
      </w:r>
    </w:p>
    <w:p>
      <w:r>
        <w:t>Transition/payoff: Candle goes out → screen becomes dark → birthday reveal.</w:t>
      </w:r>
    </w:p>
    <w:p>
      <w:pPr>
        <w:pStyle w:val="Heading2"/>
      </w:pPr>
      <w:r>
        <w:t>09 — THE BIRTHDAY 🎉</w:t>
      </w:r>
    </w:p>
    <w:p>
      <w:r>
        <w:t>Purpose: Major celebration payoff.</w:t>
      </w:r>
    </w:p>
    <w:p>
      <w:r>
        <w:t>Interaction/content: Her name, HAPPY BIRTHDAY, confetti, photos and music.</w:t>
      </w:r>
    </w:p>
    <w:p>
      <w:r>
        <w:t>Transition/payoff: After celebration: “Okay… that's your surprise.” Pause. “Actually. No.”</w:t>
      </w:r>
    </w:p>
    <w:p>
      <w:pPr>
        <w:pStyle w:val="Heading2"/>
      </w:pPr>
      <w:r>
        <w:t>10 — ONE MORE THING 🎥</w:t>
      </w:r>
    </w:p>
    <w:p>
      <w:r>
        <w:t>Purpose: Deliver the most human part.</w:t>
      </w:r>
    </w:p>
    <w:p>
      <w:r>
        <w:t>Interaction/content: Minimal screen with a video/play invitation.</w:t>
      </w:r>
    </w:p>
    <w:p>
      <w:r>
        <w:t>Transition/payoff: Your personal video becomes the emotional centerpiece.</w:t>
      </w:r>
    </w:p>
    <w:p>
      <w:pPr>
        <w:pStyle w:val="Heading2"/>
      </w:pPr>
      <w:r>
        <w:t>FINAL — ONE MORE YEAR ❤️</w:t>
      </w:r>
    </w:p>
    <w:p>
      <w:r>
        <w:t>Purpose: End quietly rather than trying to outdo the video.</w:t>
      </w:r>
    </w:p>
    <w:p>
      <w:r>
        <w:t>Interaction/content: Her name + one short original thought + Happy Birthday.</w:t>
      </w:r>
    </w:p>
    <w:p>
      <w:r>
        <w:t>Transition/payoff: Replay Our Story. No unnecessary UI.</w:t>
      </w:r>
    </w:p>
    <w:p>
      <w:pPr>
        <w:pStyle w:val="Heading1"/>
      </w:pPr>
      <w:r>
        <w:t>7. Signature Transitions</w:t>
      </w:r>
    </w:p>
    <w:p>
      <w:pPr>
        <w:pStyle w:val="ListBullet"/>
      </w:pPr>
      <w:r>
        <w:t>Door: camera passes through a physical door into the next world.</w:t>
      </w:r>
    </w:p>
    <w:p>
      <w:pPr>
        <w:pStyle w:val="ListBullet"/>
      </w:pPr>
      <w:r>
        <w:t>World bloom: empty environment gradually gains color and life.</w:t>
      </w:r>
    </w:p>
    <w:p>
      <w:pPr>
        <w:pStyle w:val="ListBullet"/>
      </w:pPr>
      <w:r>
        <w:t>Map: camera zooms into a location until the map becomes the memory scene.</w:t>
      </w:r>
    </w:p>
    <w:p>
      <w:pPr>
        <w:pStyle w:val="ListBullet"/>
      </w:pPr>
      <w:r>
        <w:t>Photo: selected photograph enlarges until it becomes the next environment.</w:t>
      </w:r>
    </w:p>
    <w:p>
      <w:pPr>
        <w:pStyle w:val="ListBullet"/>
      </w:pPr>
      <w:r>
        <w:t>Envelope: letter folds/closes and transforms into the next chapter's prop.</w:t>
      </w:r>
    </w:p>
    <w:p>
      <w:pPr>
        <w:pStyle w:val="ListBullet"/>
      </w:pPr>
      <w:r>
        <w:t>Cassette/record: media enters player; camera moves through the object into the next scene.</w:t>
      </w:r>
    </w:p>
    <w:p>
      <w:pPr>
        <w:pStyle w:val="ListBullet"/>
      </w:pPr>
      <w:r>
        <w:t>Secret: discovered object lights up and reveals a hidden route.</w:t>
      </w:r>
    </w:p>
    <w:p>
      <w:pPr>
        <w:pStyle w:val="ListBullet"/>
      </w:pPr>
      <w:r>
        <w:t>Candle: candle extinguishes → smoke fills screen → black → birthday reveal.</w:t>
      </w:r>
    </w:p>
    <w:p>
      <w:pPr>
        <w:pStyle w:val="ListBullet"/>
      </w:pPr>
      <w:r>
        <w:t>Fake-out: celebration quiets, then the final surprise is revealed.</w:t>
      </w:r>
    </w:p>
    <w:p>
      <w:pPr>
        <w:pStyle w:val="Heading1"/>
      </w:pPr>
      <w:r>
        <w:t>8. Progress / Unlock System</w:t>
      </w:r>
    </w:p>
    <w:p>
      <w:r>
        <w:t>Use a small central state rather than separate ad-hoc flags.</w:t>
      </w:r>
    </w:p>
    <w:p>
      <w:r>
        <w:rPr>
          <w:rFonts w:ascii="Courier New" w:hAnsi="Courier New"/>
        </w:rPr>
        <w:t>progress = { unlockedMemories: [], quizScore: 0, lettersOpened: [], secretsFound: [], finalUnlocked: false }</w:t>
      </w:r>
    </w:p>
    <w:p>
      <w:pPr>
        <w:pStyle w:val="ListBullet"/>
      </w:pPr>
      <w:r>
        <w:t>Persist appropriate progress in localStorage.</w:t>
      </w:r>
    </w:p>
    <w:p>
      <w:pPr>
        <w:pStyle w:val="ListBullet"/>
      </w:pPr>
      <w:r>
        <w:t>Do not show a large game HUD; use subtle feedback such as “Memory unlocked” or “3 / 5 secrets.”</w:t>
      </w:r>
    </w:p>
    <w:p>
      <w:pPr>
        <w:pStyle w:val="ListBullet"/>
      </w:pPr>
      <w:r>
        <w:t>Allow replay/reset.</w:t>
      </w:r>
    </w:p>
    <w:p>
      <w:pPr>
        <w:pStyle w:val="ListBullet"/>
      </w:pPr>
      <w:r>
        <w:t>Make the experience resilient to refreshes.</w:t>
      </w:r>
    </w:p>
    <w:p>
      <w:pPr>
        <w:pStyle w:val="Heading1"/>
      </w:pPr>
      <w:r>
        <w:t>9. Content Checklist</w:t>
      </w:r>
    </w:p>
    <w:p>
      <w:pPr>
        <w:pStyle w:val="ListBullet"/>
      </w:pPr>
      <w:r>
        <w:t>Her preferred name/nickname and your name/nickname.</w:t>
      </w:r>
    </w:p>
    <w:p>
      <w:pPr>
        <w:pStyle w:val="ListBullet"/>
      </w:pPr>
      <w:r>
        <w:t>How you met and got together.</w:t>
      </w:r>
    </w:p>
    <w:p>
      <w:pPr>
        <w:pStyle w:val="ListBullet"/>
      </w:pPr>
      <w:r>
        <w:t>5–10 meaningful or funny memories.</w:t>
      </w:r>
    </w:p>
    <w:p>
      <w:pPr>
        <w:pStyle w:val="ListBullet"/>
      </w:pPr>
      <w:r>
        <w:t>3–7 map milestones.</w:t>
      </w:r>
    </w:p>
    <w:p>
      <w:pPr>
        <w:pStyle w:val="ListBullet"/>
      </w:pPr>
      <w:r>
        <w:t>5 quiz questions.</w:t>
      </w:r>
    </w:p>
    <w:p>
      <w:pPr>
        <w:pStyle w:val="ListBullet"/>
      </w:pPr>
      <w:r>
        <w:t>3–5 songs and why they matter.</w:t>
      </w:r>
    </w:p>
    <w:p>
      <w:pPr>
        <w:pStyle w:val="ListBullet"/>
      </w:pPr>
      <w:r>
        <w:t>5–15 selected photos.</w:t>
      </w:r>
    </w:p>
    <w:p>
      <w:pPr>
        <w:pStyle w:val="ListBullet"/>
      </w:pPr>
      <w:r>
        <w:t>3–7 short envelope messages.</w:t>
      </w:r>
    </w:p>
    <w:p>
      <w:pPr>
        <w:pStyle w:val="ListBullet"/>
      </w:pPr>
      <w:r>
        <w:t>Five hidden objects/clues.</w:t>
      </w:r>
    </w:p>
    <w:p>
      <w:pPr>
        <w:pStyle w:val="ListBullet"/>
      </w:pPr>
      <w:r>
        <w:t>Cake visual direction.</w:t>
      </w:r>
    </w:p>
    <w:p>
      <w:pPr>
        <w:pStyle w:val="ListBullet"/>
      </w:pPr>
      <w:r>
        <w:t>Birthday video.</w:t>
      </w:r>
    </w:p>
    <w:p>
      <w:pPr>
        <w:pStyle w:val="ListBullet"/>
      </w:pPr>
      <w:r>
        <w:t>Short final website message that does not duplicate the handwritten letter.</w:t>
      </w:r>
    </w:p>
    <w:p>
      <w:pPr>
        <w:pStyle w:val="ListBullet"/>
      </w:pPr>
      <w:r>
        <w:t>Optional screenshots, tickets, locations, drawings, memes and other artifacts.</w:t>
      </w:r>
    </w:p>
    <w:p>
      <w:pPr>
        <w:pStyle w:val="Heading1"/>
      </w:pPr>
      <w:r>
        <w:t>10. Recommended Project Structure</w:t>
      </w:r>
    </w:p>
    <w:p>
      <w:pPr>
        <w:pStyle w:val="ListBullet"/>
      </w:pPr>
      <w:r>
        <w:t>app/page.tsx — entry</w:t>
      </w:r>
    </w:p>
    <w:p>
      <w:pPr>
        <w:pStyle w:val="ListBullet"/>
      </w:pPr>
      <w:r>
        <w:t>app/story/page.tsx — story/map</w:t>
      </w:r>
    </w:p>
    <w:p>
      <w:pPr>
        <w:pStyle w:val="ListBullet"/>
      </w:pPr>
      <w:r>
        <w:t>app/game/page.tsx — quiz</w:t>
      </w:r>
    </w:p>
    <w:p>
      <w:pPr>
        <w:pStyle w:val="ListBullet"/>
      </w:pPr>
      <w:r>
        <w:t>app/letters/page.tsx — envelopes</w:t>
      </w:r>
    </w:p>
    <w:p>
      <w:pPr>
        <w:pStyle w:val="ListBullet"/>
      </w:pPr>
      <w:r>
        <w:t>app/soundtrack/page.tsx — music</w:t>
      </w:r>
    </w:p>
    <w:p>
      <w:pPr>
        <w:pStyle w:val="ListBullet"/>
      </w:pPr>
      <w:r>
        <w:t>app/memories/page.tsx — memory interactions</w:t>
      </w:r>
    </w:p>
    <w:p>
      <w:pPr>
        <w:pStyle w:val="ListBullet"/>
      </w:pPr>
      <w:r>
        <w:t>app/wish/page.tsx — cake</w:t>
      </w:r>
    </w:p>
    <w:p>
      <w:pPr>
        <w:pStyle w:val="ListBullet"/>
      </w:pPr>
      <w:r>
        <w:t>app/final/page.tsx — celebration/video/final</w:t>
      </w:r>
    </w:p>
    <w:p>
      <w:pPr>
        <w:pStyle w:val="ListBullet"/>
      </w:pPr>
      <w:r>
        <w:t>components/scenes/ — scene components</w:t>
      </w:r>
    </w:p>
    <w:p>
      <w:pPr>
        <w:pStyle w:val="ListBullet"/>
      </w:pPr>
      <w:r>
        <w:t>components/transitions/ — transition system</w:t>
      </w:r>
    </w:p>
    <w:p>
      <w:pPr>
        <w:pStyle w:val="ListBullet"/>
      </w:pPr>
      <w:r>
        <w:t>components/animations/ — Motion/GSAP helpers</w:t>
      </w:r>
    </w:p>
    <w:p>
      <w:pPr>
        <w:pStyle w:val="ListBullet"/>
      </w:pPr>
      <w:r>
        <w:t>components/ui/ — reusable UI</w:t>
      </w:r>
    </w:p>
    <w:p>
      <w:pPr>
        <w:pStyle w:val="ListBullet"/>
      </w:pPr>
      <w:r>
        <w:t>data/memories.ts</w:t>
      </w:r>
    </w:p>
    <w:p>
      <w:pPr>
        <w:pStyle w:val="ListBullet"/>
      </w:pPr>
      <w:r>
        <w:t>data/questions.ts</w:t>
      </w:r>
    </w:p>
    <w:p>
      <w:pPr>
        <w:pStyle w:val="ListBullet"/>
      </w:pPr>
      <w:r>
        <w:t>data/letters.ts</w:t>
      </w:r>
    </w:p>
    <w:p>
      <w:pPr>
        <w:pStyle w:val="ListBullet"/>
      </w:pPr>
      <w:r>
        <w:t>data/songs.ts</w:t>
      </w:r>
    </w:p>
    <w:p>
      <w:pPr>
        <w:pStyle w:val="ListBullet"/>
      </w:pPr>
      <w:r>
        <w:t>data/secrets.ts</w:t>
      </w:r>
    </w:p>
    <w:p>
      <w:pPr>
        <w:pStyle w:val="ListBullet"/>
      </w:pPr>
      <w:r>
        <w:t>lib/progress.ts</w:t>
      </w:r>
    </w:p>
    <w:p>
      <w:pPr>
        <w:pStyle w:val="ListBullet"/>
      </w:pPr>
      <w:r>
        <w:t>public/images/</w:t>
      </w:r>
    </w:p>
    <w:p>
      <w:pPr>
        <w:pStyle w:val="ListBullet"/>
      </w:pPr>
      <w:r>
        <w:t>public/video/</w:t>
      </w:r>
    </w:p>
    <w:p>
      <w:pPr>
        <w:pStyle w:val="ListBullet"/>
      </w:pPr>
      <w:r>
        <w:t>public/audio/</w:t>
      </w:r>
    </w:p>
    <w:p>
      <w:pPr>
        <w:pStyle w:val="Heading1"/>
      </w:pPr>
      <w:r>
        <w:t>11. Development Order</w:t>
      </w:r>
    </w:p>
    <w:p>
      <w:r>
        <w:t>1. Initialize Next.js + TypeScript + Tailwind.</w:t>
      </w:r>
    </w:p>
    <w:p>
      <w:r>
        <w:t>2. Install Motion for React and GSAP.</w:t>
      </w:r>
    </w:p>
    <w:p>
      <w:r>
        <w:t>3. Create chocolate/cream design tokens and typography.</w:t>
      </w:r>
    </w:p>
    <w:p>
      <w:r>
        <w:t>4. Build reusable Scene/Chapter/Transition architecture.</w:t>
      </w:r>
    </w:p>
    <w:p>
      <w:r>
        <w:t>5. Build START → SECRET DOOR → BEFORE YOU → OUR STORY.</w:t>
      </w:r>
    </w:p>
    <w:p>
      <w:r>
        <w:t>6. Deploy that vertical slice to Vercel.</w:t>
      </w:r>
    </w:p>
    <w:p>
      <w:r>
        <w:t>7. Add progress/unlock system.</w:t>
      </w:r>
    </w:p>
    <w:p>
      <w:r>
        <w:t>8. Build game + letter room.</w:t>
      </w:r>
    </w:p>
    <w:p>
      <w:r>
        <w:t>9. Build soundtrack + memory interactions.</w:t>
      </w:r>
    </w:p>
    <w:p>
      <w:r>
        <w:t>10. Build secret hunt.</w:t>
      </w:r>
    </w:p>
    <w:p>
      <w:r>
        <w:t>11. Build cake → birthday → video → final.</w:t>
      </w:r>
    </w:p>
    <w:p>
      <w:r>
        <w:t>12. Optimize media and mobile experience.</w:t>
      </w:r>
    </w:p>
    <w:p>
      <w:r>
        <w:t>13. Add reduced-motion/accessibility handling.</w:t>
      </w:r>
    </w:p>
    <w:p>
      <w:r>
        <w:t>14. Final content pass and production deployment.</w:t>
      </w:r>
    </w:p>
    <w:p>
      <w:pPr>
        <w:pStyle w:val="Heading1"/>
      </w:pPr>
      <w:r>
        <w:t>12. First Coding Milestone</w:t>
      </w:r>
    </w:p>
    <w:p>
      <w:r>
        <w:t>Do not implement all chapters at once. The first milestone is a polished vertical slice:</w:t>
      </w:r>
    </w:p>
    <w:p>
      <w:pPr>
        <w:pStyle w:val="ListBullet"/>
      </w:pPr>
      <w:r>
        <w:t>START → SECRET DOOR → BEFORE YOU → OUR STORY</w:t>
      </w:r>
    </w:p>
    <w:p>
      <w:r>
        <w:t>Once this feels right, reuse its visual and animation language for the remaining chapters.</w:t>
      </w:r>
    </w:p>
    <w:p>
      <w:pPr>
        <w:pStyle w:val="Heading1"/>
      </w:pPr>
      <w:r>
        <w:t>13. Production Rules</w:t>
      </w:r>
    </w:p>
    <w:p>
      <w:pPr>
        <w:pStyle w:val="ListBullet"/>
      </w:pPr>
      <w:r>
        <w:t>Mobile-first; she may open it on a phone.</w:t>
      </w:r>
    </w:p>
    <w:p>
      <w:pPr>
        <w:pStyle w:val="ListBullet"/>
      </w:pPr>
      <w:r>
        <w:t>Never make hover essential to an interaction; touch must work.</w:t>
      </w:r>
    </w:p>
    <w:p>
      <w:pPr>
        <w:pStyle w:val="ListBullet"/>
      </w:pPr>
      <w:r>
        <w:t>Use Motion gestures for cross-device tap/drag interactions. citeturn0search0</w:t>
      </w:r>
    </w:p>
    <w:p>
      <w:pPr>
        <w:pStyle w:val="ListBullet"/>
      </w:pPr>
      <w:r>
        <w:t>Respect reduced-motion preferences.</w:t>
      </w:r>
    </w:p>
    <w:p>
      <w:pPr>
        <w:pStyle w:val="ListBullet"/>
      </w:pPr>
      <w:r>
        <w:t>Optimize large photos/video/audio before deployment.</w:t>
      </w:r>
    </w:p>
    <w:p>
      <w:pPr>
        <w:pStyle w:val="ListBullet"/>
      </w:pPr>
      <w:r>
        <w:t>Avoid relying on automatic audio playback before user interaction.</w:t>
      </w:r>
    </w:p>
    <w:p>
      <w:pPr>
        <w:pStyle w:val="ListBullet"/>
      </w:pPr>
      <w:r>
        <w:t>Test iPhone/Safari, Android/Chrome and desktop.</w:t>
      </w:r>
    </w:p>
    <w:p>
      <w:pPr>
        <w:pStyle w:val="ListBullet"/>
      </w:pPr>
      <w:r>
        <w:t>Use Vercel preview deployments while building.</w:t>
      </w:r>
    </w:p>
    <w:p>
      <w:pPr>
        <w:pStyle w:val="Heading1"/>
      </w:pPr>
      <w:r>
        <w:t>14. Design North Star</w:t>
      </w:r>
    </w:p>
    <w:p>
      <w:r>
        <w:t>The intended reaction curve is: “What is this?” → “Okay, this is cute.” → “Wait, you remembered this?” → “HAHA, seriously?” → “This is actually really sweet.” → “Wait… there's more?” → “Oh my god.”</w:t>
      </w:r>
    </w:p>
    <w:p>
      <w:r>
        <w:t>If a feature is technically impressive but does not strengthen that progression, remove it. The goal is not to show how much code was written; it is to make the experience feel unmistakably made for her.</w:t>
      </w:r>
    </w:p>
    <w:p>
      <w:pPr>
        <w:pStyle w:val="Heading1"/>
      </w:pPr>
      <w:r>
        <w:t>15. Official Technical References</w:t>
      </w:r>
    </w:p>
    <w:p>
      <w:r>
        <w:t>Next.js Docs — https://nextjs.org/docs</w:t>
      </w:r>
    </w:p>
    <w:p>
      <w:r>
        <w:t>Next.js App Router — https://nextjs.org/learn/dashboard-app/getting-started</w:t>
      </w:r>
    </w:p>
    <w:p>
      <w:r>
        <w:t>Next.js Routing — https://nextjs.org/learn/dashboard-app/creating-layouts-and-pages</w:t>
      </w:r>
    </w:p>
    <w:p>
      <w:r>
        <w:t>Motion for React — https://motion.dev/docs/react</w:t>
      </w:r>
    </w:p>
    <w:p>
      <w:r>
        <w:t>Motion Gestures — https://motion.dev/docs/react-gestures</w:t>
      </w:r>
    </w:p>
    <w:p>
      <w:r>
        <w:t>GSAP Timeline — https://gsap.com/docs/v3/GSAP/Timeline/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